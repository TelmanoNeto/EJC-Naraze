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25/11/2007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3.806.040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093.566.184-02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Esther Guimarães Sales Rocha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Av. Almirante Barroso Número 724 Apt. 203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Centro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98638-3709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Ao lado do Yázigi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estherguimaraessalesrocha@gmail.com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Esther ou Té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Andrea Guimarães Serafim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98170-6642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Falecido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 tem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Clara da Silva Sales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99362-4192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Yanna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 99689-2008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Paróquia Nossa Senhora de Fátima e Paróquia Menino Jesus de Praga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minha amiga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Sim, minha amiga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Fiz o EAC e acredito que ele foi uma forma de renovação. Nunca fui tão feliz quanto fui quando participei do EAC, e acredito que o EJC vai me trazer muitas oportunidades comigo mesma e, com certeza, fortalecer a fé que carrego comigo.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PP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