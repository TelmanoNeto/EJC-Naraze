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20/09/2005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4977039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07739189499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Igor Gabriel Mesquita de Oliveira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Oceano Índico, 77</w:t>
              <w:br/>
              <w:t>Apto. 604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83998382091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Próximo ao supermercado superbox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igorgabrielmoliveira@gmail.com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Igor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Ana Elisabeth Neiva de Mesquita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83996122886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Carlos Glauco Neves de Oliveira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83999928292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Isabella Mesquita Cavalcanti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83991392749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Nabal Quinto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83981662762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Alexandre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um amigo: Daniel Santino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fazer o EJC porque estou sentindo a necessidade de me aproximar mais de Deus e viver algo diferente na minha vida. Sobre o encontro, espero que ele me ajude a refletir mais,  aprender mais sobre fé.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@igor___2009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