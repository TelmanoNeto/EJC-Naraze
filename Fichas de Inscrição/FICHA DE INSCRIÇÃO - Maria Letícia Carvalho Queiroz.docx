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31/01/2007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10480367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13399369417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Letícia Carvalho Queiroz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R. Cecília Rodrigues Siqueira, 843 - Jardim Cidade Universitária, João Pessoa - PB, 58051-830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cidade universitária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87991773848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Perto do bem mais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Leticiaqueirozz31@icloud.com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Letícia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Luciene Fernandes de Carvalho Queiroz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87 92000-7624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Gessielto Batista de Queiroz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87 99938-2209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Eduarda Queiroz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87 99954-5597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e Stefany (prima)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91 98432-1858 Maria E Stefany 87 99660-1314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Variadas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Ainda não, mas pretendo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de Fátima e Tamires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Gostaria de participar, pois vejo nessa experiência uma chance de crescimento espiritual e de maior proximidade com Cristo e com a Igreja.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Leticiaqueirozw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