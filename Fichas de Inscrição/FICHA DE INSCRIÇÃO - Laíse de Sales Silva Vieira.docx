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25/04/2002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4492821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08510775443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Laíse de Sales Silva Vieira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Avenida Marechal Esperidião Rosas, 214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Expedicionarios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(83)99943-2154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Redepharma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laise7496@gmail.com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Laíse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Lucivânia de Sales Silva Vieira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98650-5637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Francialdo Batista Vieira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98650-5637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Felipe Gabriel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Julia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(83)99141-8300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Sim. Paróquia Nossa Senhora de Fátima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Sim. AAS, Dipirona e Dramin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Sim. Júlia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Porque considero um momento importante.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laisessv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