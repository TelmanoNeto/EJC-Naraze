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09/03/2000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3644861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11497260400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 Alberto Malta Ribeiro Filho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 josé jardim, 411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Ipes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83998691564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Apto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Carlosfilho2000@icloud.com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Jocilene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83999681719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83989001564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Johnson ; Perola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83999804379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Dexametazona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Bruna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Ficar mais próximo de Deus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Carlosmaltarf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