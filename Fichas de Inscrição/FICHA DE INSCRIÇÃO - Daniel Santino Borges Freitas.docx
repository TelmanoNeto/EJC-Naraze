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10/01/2007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4273884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08916887143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Daniel Santino Borges Freitas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Residêncial jequitibá, apt 302, número 43, CEP 58037-428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Jardim Oceania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(61) 98304-0662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Perto do parahyba mall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Danielsantinobfreitas@gmail.com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Daniel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Priscila Borges da Silva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(61) 98666-5333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Emerson Matos de Freitas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(11) 97239-7290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Miguel Santino Borges Freitas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(61) 99148-5840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Igor Gabriel Mesquita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 99838-2091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estão fazendo agora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frequento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faço parte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tomo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Alexandre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Conheço, Igor Gabriel Mesquita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Quero me aproximar e conhecer mais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@_.santin0._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