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rHeight w:val="1020" w:hRule="exact"/>
        </w:trPr>
        <w:tc>
          <w:tcPr>
            <w:tcW w:type="dxa" w:w="7937"/>
          </w:tcPr>
          <w:p>
            <w:pPr>
              <w:jc w:val="center"/>
            </w:pPr>
            <w:r>
              <w:rPr>
                <w:b/>
                <w:sz w:val="32"/>
              </w:rPr>
              <w:t>Encontro de Jovens com Cristo</w:t>
              <w:br/>
              <w:t>Paróquia Nossa Senhora de Nazaré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sz w:val="24"/>
              </w:rPr>
              <w:t>FOTO</w:t>
              <w:br/>
              <w:t>3x4</w:t>
            </w:r>
          </w:p>
        </w:tc>
      </w:tr>
    </w:tbl>
    <w:p>
      <w:pPr>
        <w:spacing w:before="80" w:after="40"/>
        <w:jc w:val="center"/>
      </w:pPr>
      <w:r>
        <w:rPr>
          <w:b/>
          <w:sz w:val="28"/>
        </w:rPr>
        <w:t>Ficha de Inscrição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Nº FICHA: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DATA DE NASCIMENTO: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RG: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CPF:</w:t>
            </w:r>
          </w:p>
        </w:tc>
      </w:tr>
      <w:tr>
        <w:trPr>
          <w:trHeight w:val="340" w:hRule="exact"/>
        </w:trPr>
        <w:tc>
          <w:tcPr>
            <w:tcW w:type="dxa" w:w="3402"/>
            <w:gridSpan w:val="2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06/02/1991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3481348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09030992417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COMPLETO: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Sacha de Azevedo Varandas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ENDEREÇO COMPLETO: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Rua Tabelião José Ramalho Leite, 1463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BAIRRO: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(DDD + nº):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PONTO DE REFERÊNCIA:</w:t>
            </w:r>
          </w:p>
        </w:tc>
      </w:tr>
      <w:tr>
        <w:trPr>
          <w:trHeight w:val="340" w:hRule="exact"/>
        </w:trPr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Cabo Branco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83988738944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Sal e Brasa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E-MAIL: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ESTADO CIVIL:</w:t>
            </w:r>
          </w:p>
        </w:tc>
      </w:tr>
      <w:tr>
        <w:trPr>
          <w:trHeight w:val="368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sacha_varandas@hotmail.com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Solteiro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Casado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Separado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Mora junto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Outro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COMO QUER SER CHAMADO NO ENCONTRO: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RELIGIÃO:</w:t>
            </w:r>
          </w:p>
        </w:tc>
      </w:tr>
      <w:tr>
        <w:trPr>
          <w:trHeight w:val="340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Sacha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Católico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PORTADOR DE NECESSIDADE ESPECIAL?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QUAL: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MORA COM OS PAIS?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SIM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TEM FILHO(S)?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DA MÃE: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DA MÃE: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Tânia cunha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83988011407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DO PAI: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PAI: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Edival varandas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83988980932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DE UM IRMÃO (caso tenha):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IRMÃO: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Igor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83988011407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DE UM AMIGO PRÓXIMO: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AMIGO: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Mag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83999544289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SEUS PAIS FAZEM PARTE DE ALGUMA IGREJA? SE SIM, QUAL?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Católica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SACRAMENTOS: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QUAL IGREJA FREQUENTA?</w:t>
            </w:r>
          </w:p>
        </w:tc>
      </w:tr>
      <w:tr>
        <w:trPr>
          <w:trHeight w:val="368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Batismo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1ª Eucaristia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Crisma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Católica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FAZ PARTE DE ALGUM MOVIMENTO OU PASTORAL?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QUAL?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ALERGIA A REMÉDIO OU COMIDA?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QUAL(AIS)?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TOMA ALGUM REMÉDIO DIARIAMENTE?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QUAL(AIS) E HORÁRIOS?</w:t>
            </w:r>
          </w:p>
        </w:tc>
      </w:tr>
      <w:tr>
        <w:trPr>
          <w:trHeight w:val="396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Nenhum</w:t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PAIS: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Aberto/Franco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 há diálogo</w:t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IRMÃOS: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Aberto/Franco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 há diálogo</w:t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AMIGOS: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Aberto/Franco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 há diálogo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ALGUÉM TE CONVIDOU PARA PARTICIPAR? SE SIM, QUEM?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Thaise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COMO FICOU SABENDO DAS INSCRIÇÕES?</w:t>
            </w:r>
          </w:p>
        </w:tc>
      </w:tr>
      <w:tr>
        <w:trPr>
          <w:trHeight w:val="368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Rede Social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Avisos na Missa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Amigos/Familiares que já participaram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Outros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CONHECE ALGUÉM QUE TAMBÉM VAI PARTICIPAR? SE SIM, QUEM?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Não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POR QUE DESEJA FAZER ESTE ENCONTRO E O QUE ESPERA?</w:t>
            </w:r>
          </w:p>
        </w:tc>
      </w:tr>
      <w:tr>
        <w:trPr>
          <w:trHeight w:val="793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Uma nova vida, um novo rumo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TAMANHO DA CAMISA: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INSTAGRAM: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OBSERVAÇÕES:</w:t>
            </w:r>
          </w:p>
        </w:tc>
      </w:tr>
      <w:tr>
        <w:trPr>
          <w:trHeight w:val="368" w:hRule="exact"/>
        </w:trPr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PP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P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G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GG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sacha_varandas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Nao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OBS DO GRUPO DIRIGENTE:   ( ) TAXA   ( ) FOTO</w:t>
            </w:r>
          </w:p>
        </w:tc>
      </w:tr>
      <w:tr>
        <w:trPr>
          <w:trHeight w:val="453" w:hRule="exact"/>
        </w:trPr>
        <w:tc>
          <w:tcPr>
            <w:tcW w:type="dxa" w:w="10206"/>
            <w:gridSpan w:val="6"/>
            <w:vAlign w:val="center"/>
          </w:tcPr>
          <w:p/>
        </w:tc>
      </w:tr>
      <w:tr>
        <w:trPr>
          <w:trHeight w:val="907" w:hRule="exact"/>
        </w:trPr>
        <w:tc>
          <w:tcPr>
            <w:tcW w:type="dxa" w:w="510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br/>
              <w:t>___________________________________</w:t>
              <w:br/>
              <w:t>ASSINATURA GRUPO DIRIGENTE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br/>
              <w:t>___________________________________</w:t>
              <w:br/>
              <w:t>ASSINATURA DO ENCONTRISTA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