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20/02/2004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4.822.737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124.231.674-40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Felipe Állan Florencio de Moura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Flor de Iris, 125 58059744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Mangabeira VIII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986094407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Próximo ao ECIT Mestre Sivuca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felipemoura.pb1@gmail.com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Felipe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tenho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Fátima Florencio de Moura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98899-1110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Alisson Simões de Moura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98724-2054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 Cunha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99677-8119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propanalol  06:00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Ana Izabela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Eu quis fazer esse encontro porque fui convidado pra realizar o EJC algumas vezes e também porque acredito que seja um meio de me aproximar mais de Deus e é justamente isso que eu espero do encontro.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@fe_allan07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