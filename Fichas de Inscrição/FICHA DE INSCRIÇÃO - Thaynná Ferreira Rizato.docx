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20/07/1996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3981871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11588995488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Thaynná Ferreira Rizato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Randal Cavalcante Pimentel 529 apt 102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Bessa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(83)99157-8967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do motel andorra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thaynnarizatosobrancelhas@gmail.com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Thaynná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tenho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Francisca Ferreira Lustosa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Falecida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Aluizio Pinto de Sousa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Ausente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Raissa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(83)996840539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Raissa Macedo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Ter uma experiência espiritual e ser transformada a partir dela. Espero que seja uma jornada de fortalecimento da fé e de autoconhecimento.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@ferreirathay8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