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17/07/2003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20706303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14653539685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Emilly Kellen dos Santos Cruz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Adalgisa Carneiro Cavalcanti 777 Bloco B 201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Cuiá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(35)98891-3279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Condomínio MRV em frente à praça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emillykellen13@gmail.com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Emilly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Jaciara Silva Santos Cruz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(83)987471232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Edson José da Cruz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(35)988873516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Ewerton Lucas dos Santos Cruz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83993047110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Emilly Beatriz / Geovanna Loiola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84 99498-3889 / 83 98133-1124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santuário Mãe Rainha e paróquia Santo Antônio de Pádua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Giovanna Bezerra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 xml:space="preserve">Sempre ouvi falar e tinha vontade de fazer mas não acompanhava as datas. Giovanna me convidou e senti que era o momento certo para fazer. </w:t>
              <w:br/>
              <w:t>Espero alinhar meus caminhos com Deus novamente, viver experiências, conhecer novas pessoas e fazer amizades.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emilly035_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Meu pai atualmente mora em Minas Gerais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