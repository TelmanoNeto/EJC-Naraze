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31/03/1996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3500110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08554103459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Zaílla Delmara Gomes dos Santos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Golfo de wash n 18 apto 603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Intermares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83996510975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Próximo ao supermercado menor preço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Zaillagomesfisio@gmail.com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Zaíllinha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Iracema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83988737317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Santos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83988656031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Delman / Huryel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83991922071 / 83988392151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João Paulo / Mel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83998718308 / 83991800539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mãe de Deus Intermares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 / dipirona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Aberto/Franco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João Paulo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Fazer novas amizades em Cristo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Gomesfisiozailla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