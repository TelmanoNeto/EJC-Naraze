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04/10/2006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9860696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08899721416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Pedro Cunegundes Xavier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Avenida João Cirilo da Silva, 221. Altiplex José Olímpio, ap 3201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Altiplano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(81) 999439-4839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Ao lado do Altiplex José Olímpio busnisses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Pedrocunegundes1@gmail.com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Pedro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Vera Lúcia Cunegundes Xavier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81 991034165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Jalderico Feliz Xavier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81 992469661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Daniel Olégario Cunegundes Xavier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81 993015067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JOHANN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99387-7108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Igreja nossa senhora do perpétuo socorro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Luísa de Barros Arruda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Algumas amigas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Para me aproximar de Deus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@pedrxav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