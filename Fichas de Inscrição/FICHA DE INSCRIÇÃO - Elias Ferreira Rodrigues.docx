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31/07/2003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20088374330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09148458376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Elias Ferreira Rodrigues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Joakim Schuller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88997658660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Antigo Bar Manga Rosa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elias01278@gmail.com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Elias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Ana Zélia de Lima Ferreira Rodrigues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88997658669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Francisco Hélio Rodrigues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88997396947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Heliana Ferreira Rodrigues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88997145930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Joyce Rodrigues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88996533880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Paróquia Senhor Menino Deus(Interior do Ceará).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Sim! Nazaré e Mãe Rainha.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Kaliane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Não.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Eu sempre tive vontade, o convite foi uma confirmação. Espero que seja um momento de amadurecimento pessoal.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eferreira03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