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06/12/1999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70759181411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70759181411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Pedro Henrique Lopes Pereira dos Santos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professora Maria Jacy Pinto Costa 130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83987841267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Parque Paraíba 1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Lopespedrin499@gmail.com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Pedro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Valci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77999736737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Audair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83987910597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 tenho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Nt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Juan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83991620000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paróquia nossa senhora auxiliadora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Um encontro verdadeiro com Cristo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@pedrolopesoficiall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