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1020" w:hRule="exact"/>
        </w:trPr>
        <w:tc>
          <w:tcPr>
            <w:tcW w:type="dxa" w:w="7937"/>
          </w:tcPr>
          <w:p>
            <w:pPr>
              <w:jc w:val="center"/>
            </w:pPr>
            <w:r>
              <w:rPr>
                <w:b/>
                <w:sz w:val="32"/>
              </w:rPr>
              <w:t>Encontro de Jovens com Cristo</w:t>
              <w:br/>
              <w:t>Paróquia Nossa Senhora de Nazaré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sz w:val="24"/>
              </w:rPr>
              <w:t>FOTO</w:t>
              <w:br/>
              <w:t>3x4</w:t>
            </w:r>
          </w:p>
        </w:tc>
      </w:tr>
    </w:tbl>
    <w:p>
      <w:pPr>
        <w:spacing w:before="80" w:after="40"/>
        <w:jc w:val="center"/>
      </w:pPr>
      <w:r>
        <w:rPr>
          <w:b/>
          <w:sz w:val="28"/>
        </w:rPr>
        <w:t>Ficha de Inscrição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Nº FICHA: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DATA DE NASCIMENTO: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RG: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CPF: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27/08/2004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4855492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71909520470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Kauã Vital de Lima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ENDEREÇO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Rua ranulfo Lourenço dos Santos, 10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BAIRRO: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(DDD + nº):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PONTO DE REFERÊNCIA: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Padre Zé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83994061880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De frente a praça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E-MAIL: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ESTADO CIVIL: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Kauavital27@gmail.com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Solteiro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Casado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Separado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Mora junto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QUER SER CHAMADO NO ENCONTRO: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RELIGIÃO:</w:t>
            </w:r>
          </w:p>
        </w:tc>
      </w:tr>
      <w:tr>
        <w:trPr>
          <w:trHeight w:val="340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Kauã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Católico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PORTADOR DE NECESSIDADE ESPECIAL?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QUAL: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MORA COM OS PAIS?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SIM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TEM FILHO(S)?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DA MÃE: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DA MÃE: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Jaqueline Maria Vital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83987377236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DO PAI: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PAI: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Eder bezerra de Lima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83986188755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IRMÃO (caso tenha):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IRMÃO: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Antony,Aghata e Mariana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83988273985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AMIGO PRÓXIMO: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AMIGO: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Isaack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83989075871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SEUS PAIS FAZEM PARTE DE ALGUMA IGREJA? SE SIM, QUAL?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SACRAMENTOS: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QUAL IGREJA FREQUENTA?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Batismo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1ª Eucaristia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Crisma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Santa Julia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FAZ PARTE DE ALGUM MOVIMENTO OU PASTORAL?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 faço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ALERGIA A REMÉDIO OU COMIDA?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TOMA ALGUM REMÉDIO DIARIAMENTE?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 E HORÁRIOS?</w:t>
            </w:r>
          </w:p>
        </w:tc>
      </w:tr>
      <w:tr>
        <w:trPr>
          <w:trHeight w:val="396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PAIS: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IRMÃOS: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Aberto/Franco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AMIGOS: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ALGUÉM TE CONVIDOU PARA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Matheus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FICOU SABENDO DAS INSCRIÇÕES?</w:t>
            </w:r>
          </w:p>
        </w:tc>
      </w:tr>
      <w:tr>
        <w:trPr>
          <w:trHeight w:val="368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Rede Social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Avisos na Missa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Amigos/Familiares que já participaram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Outros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CONHECE ALGUÉM QUE TAMBÉM VAI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 QUE DESEJA FAZER ESTE ENCONTRO E O QUE ESPERA?</w:t>
            </w:r>
          </w:p>
        </w:tc>
      </w:tr>
      <w:tr>
        <w:trPr>
          <w:trHeight w:val="793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Quero ter mais relação com Cristo, conhecer mais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TAMANHO DA CAMISA: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INSTAGRAM: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OBSERVAÇÕES:</w:t>
            </w:r>
          </w:p>
        </w:tc>
      </w:tr>
      <w:tr>
        <w:trPr>
          <w:trHeight w:val="368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PP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P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G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GG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Kaua.vitallm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 DO GRUPO DIRIGENTE:   ( ) TAXA   ( ) FOTO</w:t>
            </w:r>
          </w:p>
        </w:tc>
      </w:tr>
      <w:tr>
        <w:trPr>
          <w:trHeight w:val="453" w:hRule="exact"/>
        </w:trPr>
        <w:tc>
          <w:tcPr>
            <w:tcW w:type="dxa" w:w="10206"/>
            <w:gridSpan w:val="6"/>
            <w:vAlign w:val="center"/>
          </w:tcPr>
          <w:p/>
        </w:tc>
      </w:tr>
      <w:tr>
        <w:trPr>
          <w:trHeight w:val="907" w:hRule="exact"/>
        </w:trPr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GRUPO DIRIGENTE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DO ENCONTRISTA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