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27/09/2000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4466150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13766738437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Naiany Silva de Mendonca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bacharel irenaldo de Albuquerque chaves,201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Aeroclube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83987010039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Val paraíso, bloco B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naianymendonca270@gmail.com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Naiany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Maria Jucilene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8398605679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José Orlando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83987010039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Maria Elaine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83998622014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Anna Beatriz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83993803382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igreja matriz da minha cidade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santuário mãe rainha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Me aproximar mais de Deus.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Naiany Mendonca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