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05/01/2004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4143026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07417515428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Larisse Uchôa Lucena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Reginaldo Amaral Muribeca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Bancários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83986870074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Ao lado da escola Carl Rogers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Larisseuchoa185@gmail.com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Larisse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Seviana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99865-3445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Henrique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99961-3336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Leonardo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98665-0116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Alice Ribeiro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99906-1814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Nossa senhora da Conceição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Nossa senhora da Conceição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Me aproximar de Deus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Larisselucenaaa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