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22/05/2005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4794323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155.963.604-14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Samara Lima Ferreira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Avenida Presidente Nilo Peçanha 880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Bessa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83 988205397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Polimassa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samaralimaferreira333@gmail.com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Samara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Eliete Lima Bezerra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99342-6877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José Luciano Bezerra Ferreira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83 987902945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Gabriela Rodrigues da Silva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99847-0471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Paróquia São Miguel Arcanjo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Gabriela Rodrigues da Silva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Quero fazer porque muita gente diz que é bacana, e eu espero que seja tranquilo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ssmmyy.lima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