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16/09/2007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4900124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10417247486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Lara Guimarães Henriques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av. oceano atlantico, 288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ponta de campina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83 991854348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 frente ao get mall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laraghenriques16@gmail.com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Raissa Araujo Pereira Guimarães Henriques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993165277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Rodrigo Martins Henriques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991285171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Lais Guimarães Henriques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99853-0058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Rafaela Queiroz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98145-0053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mas em campina grande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-camarão</w:t>
              <w:br/>
              <w:t>-dipirona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sempre tive interesse em fazer EJC, mas depois que mudei de cidade estava com medo de fazer esse encontro sem conhecer ninguém, agora mudei minha percepção e to vendo como uma oportunidade de fazer novas amizades e estar ainda mais próxima da igreja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lara.henriques16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