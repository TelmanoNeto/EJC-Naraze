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04/05/2008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4654866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718.259.954-60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Clarice Nunes Agra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Domingos Mororó 64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Miramar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83 987437921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Perto da escola século Miramar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mariaclaricenucag@gmail.com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Clarice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Graci Nunes da Silva Agra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83 986167528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Clovis Agra de Melo Filho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83 981019821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Gustavo Nunes Agra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83 986295001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Angelina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83 991336319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Nossa Senhora de Fátima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Nossa Senhora de Fátima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Esther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Esther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Porque eu quero me conectar mais com Deus. Espero que abra meus olhos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claricenun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Ficar com minha amiga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