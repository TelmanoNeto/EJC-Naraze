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20/06/2008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4.803.219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708.516.124-82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GABRIEL CARVALHO FERNANDES PAIVA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AVENIDA MINISTRO JOSE AMERICO DE ALMEIDA, 4180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MIRAMAR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(83)9.8831-4937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DE FRENTE PARA O EDIFICIO MANHATTAN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anapaula.jp@gmail.com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GABRIEL CARVALHO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NENHUMA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ANA PAULA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(83)9.8831-4937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ORFAO DE PAI "VIVO"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 90000-0000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Lianny (prima) - fez EJC recentemente na  Paróquia Santíssima Trindade - Valentina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(83)9.9387-3719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 mae frequenta a Consolacao - Castelo Branco.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SIM. PAROQUIA N. S. DE FATIMA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Cloridrato de amitriptilina  pela manha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nao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nao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Nao soube dizer. Nao faz ideia.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G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NAO POSSUI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Ele nao soube dizer. Geralmente monossilabico "sim" "nao" etc. Espero para ele que seja um momento de encontro pessoal e intimo com Jesus.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