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1020" w:hRule="exact"/>
        </w:trPr>
        <w:tc>
          <w:tcPr>
            <w:tcW w:type="dxa" w:w="7937"/>
          </w:tcPr>
          <w:p>
            <w:pPr>
              <w:jc w:val="center"/>
            </w:pPr>
            <w:r>
              <w:rPr>
                <w:b/>
                <w:sz w:val="32"/>
              </w:rPr>
              <w:t>Encontro de Jovens com Cristo</w:t>
              <w:br/>
              <w:t>Paróquia Nossa Senhora de Nazaré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sz w:val="24"/>
              </w:rPr>
              <w:t>FOTO</w:t>
              <w:br/>
              <w:t>3x4</w:t>
            </w:r>
          </w:p>
        </w:tc>
      </w:tr>
    </w:tbl>
    <w:p>
      <w:pPr>
        <w:spacing w:before="80" w:after="40"/>
        <w:jc w:val="center"/>
      </w:pPr>
      <w:r>
        <w:rPr>
          <w:b/>
          <w:sz w:val="28"/>
        </w:rPr>
        <w:t>Ficha de Inscrição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Nº FICHA: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DATA DE NASCIMENTO: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RG: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CPF: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06/11/2004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5177246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18116601423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Alexa Ane Damasceno Monteiro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ENDEREÇO COMPLETO: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Rua Golfo de Danzig, 193, Apto 201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BAIRRO: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(DDD + nº):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PONTO DE REFERÊNCIA:</w:t>
            </w:r>
          </w:p>
        </w:tc>
      </w:tr>
      <w:tr>
        <w:trPr>
          <w:trHeight w:val="340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Intimares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83999591985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Em frente a academia Mais Movimento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E-MAIL: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ESTADO CIVIL: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alexaane123@gmail.com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Solteiro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Casado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Separado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Mora junto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QUER SER CHAMADO NO ENCONTRO: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RELIGIÃO:</w:t>
            </w:r>
          </w:p>
        </w:tc>
      </w:tr>
      <w:tr>
        <w:trPr>
          <w:trHeight w:val="340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Alexa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Católico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PORTADOR DE NECESSIDADE ESPECIAL?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QUAL: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MORA COM OS PAIS?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TEM FILHO(S)?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DA MÃE: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DA MÃE: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Nayra Carla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83999341523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DO PAI: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PAI: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Jorge Luiz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83999498587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IRMÃO (caso tenha):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IRMÃO: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Clara Elliz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83999345481</w:t>
            </w:r>
          </w:p>
        </w:tc>
      </w:tr>
      <w:tr>
        <w:trPr>
          <w:trHeight w:val="311" w:hRule="exact"/>
        </w:trPr>
        <w:tc>
          <w:tcPr>
            <w:tcW w:type="dxa" w:w="6804"/>
            <w:gridSpan w:val="4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NOME DE UM AMIGO PRÓXIMO: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TELEFONE DO AMIGO:</w:t>
            </w:r>
          </w:p>
        </w:tc>
      </w:tr>
      <w:tr>
        <w:trPr>
          <w:trHeight w:val="340" w:hRule="exact"/>
        </w:trPr>
        <w:tc>
          <w:tcPr>
            <w:tcW w:type="dxa" w:w="6804"/>
            <w:gridSpan w:val="4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Maria clara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83998404563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SEUS PAIS FAZEM PARTE DE ALGUMA IGREJA? SE SIM, QUAL?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Sim</w:t>
            </w:r>
          </w:p>
        </w:tc>
      </w:tr>
      <w:tr>
        <w:trPr>
          <w:trHeight w:val="311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SACRAMENTOS:</w:t>
            </w:r>
          </w:p>
        </w:tc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QUAL IGREJA FREQUENTA?</w:t>
            </w:r>
          </w:p>
        </w:tc>
      </w:tr>
      <w:tr>
        <w:trPr>
          <w:trHeight w:val="368" w:hRule="exact"/>
        </w:trPr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Batismo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1ª Eucaristia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Crisma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FAZ PARTE DE ALGUM MOVIMENTO OU PASTORAL?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ALERGIA A REMÉDIO OU COMIDA?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QUAL(AIS)?</w:t>
            </w:r>
          </w:p>
        </w:tc>
      </w:tr>
      <w:tr>
        <w:trPr>
          <w:trHeight w:val="340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TOMA ALGUM REMÉDIO DIARIAMENTE?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SIM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NÃO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SE SIM, QUAL(AIS) E HORÁRIOS?</w:t>
            </w:r>
          </w:p>
        </w:tc>
      </w:tr>
      <w:tr>
        <w:trPr>
          <w:trHeight w:val="396" w:hRule="exact"/>
        </w:trPr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1701"/>
            <w:vAlign w:val="center"/>
          </w:tcPr>
          <w:p/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PAIS: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Aberto/Franco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IRMÃOS: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Aberto/Franco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96" w:hRule="exact"/>
        </w:trPr>
        <w:tc>
          <w:tcPr>
            <w:tcW w:type="dxa" w:w="5103"/>
            <w:gridSpan w:val="3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RELACIONAMENTO COM OS AMIGOS: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Aberto/Franco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Moderado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Tímido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Não há diálogo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ALGUÉM TE CONVIDOU PARA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Joice Renata, Italo Davi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COMO FICOU SABENDO DAS INSCRIÇÕES?</w:t>
            </w:r>
          </w:p>
        </w:tc>
      </w:tr>
      <w:tr>
        <w:trPr>
          <w:trHeight w:val="368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  ] Rede Social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Avisos na Missa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Amigos/Familiares que já participaram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Outros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CONHECE ALGUÉM QUE TAMBÉM VAI PARTICIPAR? SE SIM, QUEM?</w:t>
            </w:r>
          </w:p>
        </w:tc>
      </w:tr>
      <w:tr>
        <w:trPr>
          <w:trHeight w:val="340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POR QUE DESEJA FAZER ESTE ENCONTRO E O QUE ESPERA?</w:t>
            </w:r>
          </w:p>
        </w:tc>
      </w:tr>
      <w:tr>
        <w:trPr>
          <w:trHeight w:val="793" w:hRule="exact"/>
        </w:trPr>
        <w:tc>
          <w:tcPr>
            <w:tcW w:type="dxa" w:w="10206"/>
            <w:gridSpan w:val="6"/>
            <w:vAlign w:val="center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Desejo fazer o encontro para me aproximar mais de Deus e fortalecer minha fé. Espero viver um momento de aprendizado, reflexão e crescimento pessoal.</w:t>
            </w:r>
          </w:p>
        </w:tc>
      </w:tr>
      <w:tr>
        <w:trPr>
          <w:trHeight w:val="311" w:hRule="exact"/>
        </w:trPr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TAMANHO DA CAMISA: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INSTAGRAM:</w:t>
            </w:r>
          </w:p>
        </w:tc>
        <w:tc>
          <w:tcPr>
            <w:tcW w:type="dxa" w:w="3402"/>
            <w:gridSpan w:val="2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OBSERVAÇÕES:</w:t>
            </w:r>
          </w:p>
        </w:tc>
      </w:tr>
      <w:tr>
        <w:trPr>
          <w:trHeight w:val="368" w:hRule="exact"/>
        </w:trPr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/>
                <w:sz w:val="20"/>
              </w:rPr>
              <w:t>[X] PP</w:t>
            </w:r>
            <w:r>
              <w:rPr>
                <w:sz w:val="20"/>
              </w:rPr>
              <w:t xml:space="preserve">   </w:t>
            </w:r>
            <w:r>
              <w:rPr>
                <w:b/>
                <w:sz w:val="20"/>
              </w:rPr>
              <w:t>[X] P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M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G</w:t>
            </w:r>
            <w:r>
              <w:rPr>
                <w:sz w:val="20"/>
              </w:rPr>
              <w:t xml:space="preserve">   </w:t>
            </w:r>
            <w:r>
              <w:rPr>
                <w:b w:val="0"/>
                <w:sz w:val="20"/>
              </w:rPr>
              <w:t>[  ] GG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@alexa_dmont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jc w:val="left"/>
            </w:pPr>
            <w:r/>
            <w:r>
              <w:rPr>
                <w:b w:val="0"/>
                <w:sz w:val="22"/>
              </w:rPr>
              <w:t>Não</w:t>
            </w:r>
          </w:p>
        </w:tc>
      </w:tr>
      <w:tr>
        <w:trPr>
          <w:trHeight w:val="311" w:hRule="exact"/>
        </w:trPr>
        <w:tc>
          <w:tcPr>
            <w:tcW w:type="dxa" w:w="10206"/>
            <w:gridSpan w:val="6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OBS DO GRUPO DIRIGENTE:   ( ) TAXA   ( ) FOTO</w:t>
            </w:r>
          </w:p>
        </w:tc>
      </w:tr>
      <w:tr>
        <w:trPr>
          <w:trHeight w:val="453" w:hRule="exact"/>
        </w:trPr>
        <w:tc>
          <w:tcPr>
            <w:tcW w:type="dxa" w:w="10206"/>
            <w:gridSpan w:val="6"/>
            <w:vAlign w:val="center"/>
          </w:tcPr>
          <w:p/>
        </w:tc>
      </w:tr>
      <w:tr>
        <w:trPr>
          <w:trHeight w:val="907" w:hRule="exact"/>
        </w:trPr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GRUPO DIRIGENTE</w:t>
            </w:r>
          </w:p>
        </w:tc>
        <w:tc>
          <w:tcPr>
            <w:tcW w:type="dxa" w:w="510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br/>
              <w:t>___________________________________</w:t>
              <w:br/>
              <w:t>ASSINATURA DO ENCONTRISTA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