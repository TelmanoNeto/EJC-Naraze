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06/08/2004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4.506.264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15470720403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Renan da Silva Nascimento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José Maria de Lucena, N 21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Cabedelo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998508419 (apenas ligação)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 frente da igreja Batista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renancttpessoal@gmail.com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Renan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tenho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Vanilsa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8748-2762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Andre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9622-0241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Dipirona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Nenhum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Jennyfer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Estou indo para conhecer mais sobre a igreja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Ren_dev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Nenhuma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