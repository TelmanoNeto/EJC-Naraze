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13/08/2004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4761537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70265466431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Lucas hiago Santos de Lima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João de Brito Lima Moura 1079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Mandacaru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(83)996332207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De frente ao viveiro de camarão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livia.helen97@gmail.com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Lucas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Maria Sônia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998487926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Vicente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996886301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Lívia Helen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996391280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santo Inácio de loyola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minha irmã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Vivenciar a experiência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G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lucas_lima_40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