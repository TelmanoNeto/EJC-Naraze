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22/09/1999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11387724452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113.877.244-52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Thalita Silva de Souza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doutor damasquins ramos maciel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Bessa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83993931240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Praça do caju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silvathalita1909@gmail.com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Thalita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Rosa Maria da Silva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83991535622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Clodoaldo Silva de Souza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83900000000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Thaynara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João Marcelo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83999049283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São Miguel Arcanjo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Sim! Iumi  Pela manhã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Caroline e Pedro Leôncio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Caroline, Pedro e João Marcelo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Espero que seja um encontro com muitas bênçãos e que fortaleça ainda mais a minha fé.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@silv_thali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