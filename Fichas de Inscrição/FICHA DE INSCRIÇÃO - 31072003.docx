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20088374330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09148458376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Joakim Schuller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31/07/2003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Jardim Oceania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Antigo Bar Manga Rosa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Solteiro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88997658660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Primeira Eucaristia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Elias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88997658669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Francisco Hélio Rodrigues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88997396947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Heliana Ferreira Rodrigues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88997145930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Joyce Rodrigues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88996533880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Sim. Paróquia Senhor Menino Deus(Interior do Ceará).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Não.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Aberto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Aviso na Missa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Não.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https://drive.google.com/open?id=1ovrFcA_RS2mYzNhFg9GHXUQdDiUWeWzT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