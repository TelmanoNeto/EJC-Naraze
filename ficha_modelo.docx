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134" w:hRule="exact"/>
        </w:trPr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28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0"/>
              </w:rPr>
              <w:t>FOTO</w:t>
              <w:br/>
              <w:t>3x4</w:t>
            </w:r>
          </w:p>
        </w:tc>
      </w:tr>
    </w:tbl>
    <w:p/>
    <w:p>
      <w:pPr>
        <w:jc w:val="center"/>
      </w:pPr>
      <w:r>
        <w:rPr>
          <w:b/>
          <w:sz w:val="26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25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CPF:</w:t>
            </w:r>
          </w:p>
        </w:tc>
      </w:tr>
      <w:tr>
        <w:trPr>
          <w:trHeight w:val="425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NOME COMPLETO:</w:t>
            </w:r>
          </w:p>
        </w:tc>
      </w:tr>
      <w:tr>
        <w:trPr>
          <w:trHeight w:val="425" w:hRule="exact"/>
        </w:trPr>
        <w:tc>
          <w:tcPr>
            <w:tcW w:type="dxa" w:w="10206"/>
            <w:gridSpan w:val="6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ENDEREÇO COMPLETO:</w:t>
            </w:r>
          </w:p>
        </w:tc>
      </w:tr>
      <w:tr>
        <w:trPr>
          <w:trHeight w:val="425" w:hRule="exact"/>
        </w:trPr>
        <w:tc>
          <w:tcPr>
            <w:tcW w:type="dxa" w:w="10206"/>
            <w:gridSpan w:val="6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bottom"/>
          </w:tcPr>
          <w:p/>
        </w:tc>
        <w:tc>
          <w:tcPr>
            <w:tcW w:type="dxa" w:w="3402"/>
            <w:gridSpan w:val="2"/>
            <w:vAlign w:val="bottom"/>
          </w:tcPr>
          <w:p/>
        </w:tc>
        <w:tc>
          <w:tcPr>
            <w:tcW w:type="dxa" w:w="3402"/>
            <w:gridSpan w:val="2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ESTADO CIVIL: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bottom"/>
          </w:tcPr>
          <w:p/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Solteiro  ( ) Casado  ( ) Separado  ( ) Mora junto  ( ) Outro</w:t>
            </w:r>
          </w:p>
        </w:tc>
      </w:tr>
      <w:tr>
        <w:trPr>
          <w:trHeight w:val="425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bottom"/>
          </w:tcPr>
          <w:p/>
        </w:tc>
        <w:tc>
          <w:tcPr>
            <w:tcW w:type="dxa" w:w="5103"/>
            <w:gridSpan w:val="3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PORTADOR DE NECESSIDADE ESPECIAL?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SIM   ( ) NÃO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bottom"/>
          </w:tcPr>
          <w:p/>
        </w:tc>
        <w:tc>
          <w:tcPr>
            <w:tcW w:type="dxa" w:w="1701"/>
            <w:vAlign w:val="bottom"/>
          </w:tcPr>
          <w:p/>
        </w:tc>
        <w:tc>
          <w:tcPr>
            <w:tcW w:type="dxa" w:w="1701"/>
            <w:vAlign w:val="bottom"/>
          </w:tcPr>
          <w:p/>
        </w:tc>
        <w:tc>
          <w:tcPr>
            <w:tcW w:type="dxa" w:w="5103"/>
            <w:gridSpan w:val="3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MORA COM OS PAIS?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SIM   ( )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TEM FILHO(S)?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SIM   ( ) NÃO</w:t>
            </w:r>
          </w:p>
        </w:tc>
      </w:tr>
      <w:tr>
        <w:trPr>
          <w:trHeight w:val="425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bottom"/>
          </w:tcPr>
          <w:p/>
        </w:tc>
        <w:tc>
          <w:tcPr>
            <w:tcW w:type="dxa" w:w="3402"/>
            <w:gridSpan w:val="2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bottom"/>
          </w:tcPr>
          <w:p/>
        </w:tc>
        <w:tc>
          <w:tcPr>
            <w:tcW w:type="dxa" w:w="3402"/>
            <w:gridSpan w:val="2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bottom"/>
          </w:tcPr>
          <w:p/>
        </w:tc>
        <w:tc>
          <w:tcPr>
            <w:tcW w:type="dxa" w:w="3402"/>
            <w:gridSpan w:val="2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bottom"/>
          </w:tcPr>
          <w:p/>
        </w:tc>
        <w:tc>
          <w:tcPr>
            <w:tcW w:type="dxa" w:w="3402"/>
            <w:gridSpan w:val="2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QUAL IGREJA FREQUENTA?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Batismo  ( ) 1ª Eucaristia  ( ) Crisma</w:t>
            </w:r>
          </w:p>
        </w:tc>
        <w:tc>
          <w:tcPr>
            <w:tcW w:type="dxa" w:w="5103"/>
            <w:gridSpan w:val="3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FAZ PARTE DE ALGUM MOVIMENTO OU PASTORAL?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SIM   ( ) NÃO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bottom"/>
          </w:tcPr>
          <w:p/>
        </w:tc>
        <w:tc>
          <w:tcPr>
            <w:tcW w:type="dxa" w:w="1701"/>
            <w:vAlign w:val="bottom"/>
          </w:tcPr>
          <w:p/>
        </w:tc>
        <w:tc>
          <w:tcPr>
            <w:tcW w:type="dxa" w:w="1701"/>
            <w:vAlign w:val="bottom"/>
          </w:tcPr>
          <w:p/>
        </w:tc>
        <w:tc>
          <w:tcPr>
            <w:tcW w:type="dxa" w:w="5103"/>
            <w:gridSpan w:val="3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ALERGIA A REMÉDIO OU COMIDA?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SIM   ( ) NÃO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bottom"/>
          </w:tcPr>
          <w:p/>
        </w:tc>
        <w:tc>
          <w:tcPr>
            <w:tcW w:type="dxa" w:w="1701"/>
            <w:vAlign w:val="bottom"/>
          </w:tcPr>
          <w:p/>
        </w:tc>
        <w:tc>
          <w:tcPr>
            <w:tcW w:type="dxa" w:w="1701"/>
            <w:vAlign w:val="bottom"/>
          </w:tcPr>
          <w:p/>
        </w:tc>
        <w:tc>
          <w:tcPr>
            <w:tcW w:type="dxa" w:w="5103"/>
            <w:gridSpan w:val="3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TOMA ALGUM REMÉDIO DIARIAMENTE?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SIM   ( ) NÃO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SE SIM, QUAL(AIS) E HORÁRIOS?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bottom"/>
          </w:tcPr>
          <w:p/>
        </w:tc>
        <w:tc>
          <w:tcPr>
            <w:tcW w:type="dxa" w:w="1701"/>
            <w:vAlign w:val="bottom"/>
          </w:tcPr>
          <w:p/>
        </w:tc>
        <w:tc>
          <w:tcPr>
            <w:tcW w:type="dxa" w:w="1701"/>
            <w:vAlign w:val="bottom"/>
          </w:tcPr>
          <w:p/>
        </w:tc>
        <w:tc>
          <w:tcPr>
            <w:tcW w:type="dxa" w:w="5103"/>
            <w:gridSpan w:val="3"/>
            <w:vAlign w:val="bottom"/>
          </w:tcPr>
          <w:p/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Aberto/Franco   ( ) Moderado   ( ) Tímido   ( )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Aberto/Franco   ( ) Moderado   ( ) Tímido   ( )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Aberto/Franco   ( ) Moderado   ( ) Tímido   ( ) Não há diálogo</w:t>
            </w:r>
          </w:p>
        </w:tc>
      </w:tr>
      <w:tr>
        <w:trPr>
          <w:trHeight w:val="425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COMO FICOU SABENDO DAS INSCRIÇÕES?</w:t>
            </w:r>
          </w:p>
        </w:tc>
      </w:tr>
      <w:tr>
        <w:trPr>
          <w:trHeight w:val="396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( ) Rede Social   ( ) Avisos na Missa   ( ) Amigos/Familiares que já participaram   ( ) Outros</w:t>
            </w:r>
          </w:p>
        </w:tc>
      </w:tr>
      <w:tr>
        <w:trPr>
          <w:trHeight w:val="425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POR QUE DESEJA FAZER ESTE ENCONTRO E O QUE ESPERA?</w:t>
            </w:r>
          </w:p>
        </w:tc>
      </w:tr>
      <w:tr>
        <w:trPr>
          <w:trHeight w:val="680" w:hRule="exact"/>
        </w:trPr>
        <w:tc>
          <w:tcPr>
            <w:tcW w:type="dxa" w:w="10206"/>
            <w:gridSpan w:val="6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TAMANHO DA CAMISA:</w:t>
            </w:r>
          </w:p>
        </w:tc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OBSERVAÇÕES:</w:t>
            </w:r>
          </w:p>
        </w:tc>
      </w:tr>
      <w:tr>
        <w:trPr>
          <w:trHeight w:val="396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PP  P  M  G  GG</w:t>
              <w:br/>
              <w:t>BL / Normal</w:t>
            </w:r>
          </w:p>
        </w:tc>
        <w:tc>
          <w:tcPr>
            <w:tcW w:type="dxa" w:w="6804"/>
            <w:gridSpan w:val="4"/>
            <w:vAlign w:val="bottom"/>
          </w:tcPr>
          <w:p/>
        </w:tc>
      </w:tr>
      <w:tr>
        <w:trPr>
          <w:trHeight w:val="425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6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bottom"/>
          </w:tcPr>
          <w:p/>
        </w:tc>
      </w:tr>
      <w:tr>
        <w:trPr>
          <w:trHeight w:val="850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