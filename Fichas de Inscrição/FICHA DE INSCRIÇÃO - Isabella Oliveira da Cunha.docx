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20/06/2008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58.214.865-0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482.109.718-40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Isabella Oliveira da Cunha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Prefeito Joaquim Gonçalves de Assis, 67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11 977961510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 frente ao ville des plantes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bellaa.cunha08@gmail.com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Bella ou Isabella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Natália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 97801-0276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Cláudio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 98036-5225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Marianna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 95206-2183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Manuela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 95077-6577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Paróquia Nossa Senhora da Imaculada Conceição (em sp)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Paróquia Nossa Senhora de Nazaré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Me mudei para João Pessoa a algumas semanas e tem sido tudo muito diferente e “assustador”, é uma nova fase da minha vida e espero que com o encontro eu consiga trazer mais propósito e significado a tudo que estou vivendo, além disso vejo o ejc como uma oportunidade de me aproximar mais de Deus e acredito que esse seja um dos maiores objetivos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bellaa.cunha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