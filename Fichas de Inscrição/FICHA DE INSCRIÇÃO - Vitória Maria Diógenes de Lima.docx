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rPr>
          <w:trHeight w:val="1020" w:hRule="exact"/>
        </w:trPr>
        <w:tc>
          <w:tcPr>
            <w:tcW w:type="dxa" w:w="7937"/>
          </w:tcPr>
          <w:p>
            <w:pPr>
              <w:jc w:val="center"/>
            </w:pPr>
            <w:r>
              <w:rPr>
                <w:b/>
                <w:sz w:val="32"/>
              </w:rPr>
              <w:t>Encontro de Jovens com Cristo</w:t>
              <w:br/>
              <w:t>Paróquia Nossa Senhora de Nazaré</w:t>
            </w:r>
          </w:p>
        </w:tc>
        <w:tc>
          <w:tcPr>
            <w:tcW w:type="dxa" w:w="22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sz w:val="24"/>
              </w:rPr>
              <w:t>FOTO</w:t>
              <w:br/>
              <w:t>3x4</w:t>
            </w:r>
          </w:p>
        </w:tc>
      </w:tr>
    </w:tbl>
    <w:p>
      <w:pPr>
        <w:spacing w:before="80" w:after="40"/>
        <w:jc w:val="center"/>
      </w:pPr>
      <w:r>
        <w:rPr>
          <w:b/>
          <w:sz w:val="28"/>
        </w:rPr>
        <w:t>Ficha de Inscrição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  <w:gridCol w:w="1701"/>
      </w:tblGrid>
      <w:tr>
        <w:trPr>
          <w:trHeight w:val="311" w:hRule="exact"/>
        </w:trPr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Nº FICHA: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DATA DE NASCIMENTO:</w:t>
            </w:r>
          </w:p>
        </w:tc>
        <w:tc>
          <w:tcPr>
            <w:tcW w:type="dxa" w:w="1701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RG:</w:t>
            </w:r>
          </w:p>
        </w:tc>
        <w:tc>
          <w:tcPr>
            <w:tcW w:type="dxa" w:w="1701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CPF:</w:t>
            </w:r>
          </w:p>
        </w:tc>
      </w:tr>
      <w:tr>
        <w:trPr>
          <w:trHeight w:val="340" w:hRule="exact"/>
        </w:trPr>
        <w:tc>
          <w:tcPr>
            <w:tcW w:type="dxa" w:w="3402"/>
            <w:gridSpan w:val="2"/>
            <w:vAlign w:val="center"/>
          </w:tcPr>
          <w:p/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19/01/1999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20087239218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03064058304</w:t>
            </w:r>
          </w:p>
        </w:tc>
      </w:tr>
      <w:tr>
        <w:trPr>
          <w:trHeight w:val="311" w:hRule="exact"/>
        </w:trPr>
        <w:tc>
          <w:tcPr>
            <w:tcW w:type="dxa" w:w="10206"/>
            <w:gridSpan w:val="6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NOME COMPLETO:</w:t>
            </w:r>
          </w:p>
        </w:tc>
      </w:tr>
      <w:tr>
        <w:trPr>
          <w:trHeight w:val="340" w:hRule="exact"/>
        </w:trPr>
        <w:tc>
          <w:tcPr>
            <w:tcW w:type="dxa" w:w="10206"/>
            <w:gridSpan w:val="6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Vitória Maria Diógenes de Lima</w:t>
            </w:r>
          </w:p>
        </w:tc>
      </w:tr>
      <w:tr>
        <w:trPr>
          <w:trHeight w:val="311" w:hRule="exact"/>
        </w:trPr>
        <w:tc>
          <w:tcPr>
            <w:tcW w:type="dxa" w:w="10206"/>
            <w:gridSpan w:val="6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ENDEREÇO COMPLETO:</w:t>
            </w:r>
          </w:p>
        </w:tc>
      </w:tr>
      <w:tr>
        <w:trPr>
          <w:trHeight w:val="340" w:hRule="exact"/>
        </w:trPr>
        <w:tc>
          <w:tcPr>
            <w:tcW w:type="dxa" w:w="10206"/>
            <w:gridSpan w:val="6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Joakim schuller 316</w:t>
            </w:r>
          </w:p>
        </w:tc>
      </w:tr>
      <w:tr>
        <w:trPr>
          <w:trHeight w:val="311" w:hRule="exact"/>
        </w:trPr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BAIRRO: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TELEFONE (DDD + nº):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PONTO DE REFERÊNCIA:</w:t>
            </w:r>
          </w:p>
        </w:tc>
      </w:tr>
      <w:tr>
        <w:trPr>
          <w:trHeight w:val="340" w:hRule="exact"/>
        </w:trPr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Jardim Oceania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85997757707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Prédio</w:t>
            </w:r>
          </w:p>
        </w:tc>
      </w:tr>
      <w:tr>
        <w:trPr>
          <w:trHeight w:val="311" w:hRule="exact"/>
        </w:trPr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E-MAIL:</w:t>
            </w:r>
          </w:p>
        </w:tc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ESTADO CIVIL:</w:t>
            </w:r>
          </w:p>
        </w:tc>
      </w:tr>
      <w:tr>
        <w:trPr>
          <w:trHeight w:val="368" w:hRule="exact"/>
        </w:trPr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vidiogeneslima@gmail.com</w:t>
            </w:r>
          </w:p>
        </w:tc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/>
                <w:sz w:val="20"/>
              </w:rPr>
              <w:t>[X] Solteiro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Casado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Separado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Mora junto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Outro</w:t>
            </w:r>
          </w:p>
        </w:tc>
      </w:tr>
      <w:tr>
        <w:trPr>
          <w:trHeight w:val="311" w:hRule="exact"/>
        </w:trPr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COMO QUER SER CHAMADO NO ENCONTRO:</w:t>
            </w:r>
          </w:p>
        </w:tc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RELIGIÃO:</w:t>
            </w:r>
          </w:p>
        </w:tc>
      </w:tr>
      <w:tr>
        <w:trPr>
          <w:trHeight w:val="340" w:hRule="exact"/>
        </w:trPr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Vitória Maria</w:t>
            </w:r>
          </w:p>
        </w:tc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Católico</w:t>
            </w:r>
          </w:p>
        </w:tc>
      </w:tr>
      <w:tr>
        <w:trPr>
          <w:trHeight w:val="311" w:hRule="exact"/>
        </w:trPr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PORTADOR DE NECESSIDADE ESPECIAL?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  ] SIM</w:t>
            </w:r>
            <w:r>
              <w:rPr>
                <w:sz w:val="20"/>
              </w:rPr>
              <w:t xml:space="preserve">   </w:t>
            </w:r>
            <w:r>
              <w:rPr>
                <w:b/>
                <w:sz w:val="20"/>
              </w:rPr>
              <w:t>[X] NÃO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SE SIM, QUAL:</w:t>
            </w:r>
          </w:p>
        </w:tc>
      </w:tr>
      <w:tr>
        <w:trPr>
          <w:trHeight w:val="340" w:hRule="exact"/>
        </w:trPr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</w:r>
          </w:p>
        </w:tc>
      </w:tr>
      <w:tr>
        <w:trPr>
          <w:trHeight w:val="311" w:hRule="exact"/>
        </w:trPr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MORA COM OS PAIS?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  ] SIM</w:t>
            </w:r>
            <w:r>
              <w:rPr>
                <w:sz w:val="20"/>
              </w:rPr>
              <w:t xml:space="preserve">   </w:t>
            </w:r>
            <w:r>
              <w:rPr>
                <w:b/>
                <w:sz w:val="20"/>
              </w:rPr>
              <w:t>[X] NÃO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TEM FILHO(S)?</w:t>
            </w:r>
          </w:p>
        </w:tc>
      </w:tr>
      <w:tr>
        <w:trPr>
          <w:trHeight w:val="311" w:hRule="exact"/>
        </w:trPr>
        <w:tc>
          <w:tcPr>
            <w:tcW w:type="dxa" w:w="6804"/>
            <w:gridSpan w:val="4"/>
            <w:vAlign w:val="center"/>
          </w:tcPr>
          <w:p/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  ] SIM</w:t>
            </w:r>
            <w:r>
              <w:rPr>
                <w:sz w:val="20"/>
              </w:rPr>
              <w:t xml:space="preserve">   </w:t>
            </w:r>
            <w:r>
              <w:rPr>
                <w:b/>
                <w:sz w:val="20"/>
              </w:rPr>
              <w:t>[X] NÃO</w:t>
            </w:r>
          </w:p>
        </w:tc>
      </w:tr>
      <w:tr>
        <w:trPr>
          <w:trHeight w:val="311" w:hRule="exact"/>
        </w:trPr>
        <w:tc>
          <w:tcPr>
            <w:tcW w:type="dxa" w:w="6804"/>
            <w:gridSpan w:val="4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NOME DA MÃE: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TELEFONE DA MÃE:</w:t>
            </w:r>
          </w:p>
        </w:tc>
      </w:tr>
      <w:tr>
        <w:trPr>
          <w:trHeight w:val="340" w:hRule="exact"/>
        </w:trPr>
        <w:tc>
          <w:tcPr>
            <w:tcW w:type="dxa" w:w="6804"/>
            <w:gridSpan w:val="4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Eloa Silva Diógenes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88999321010</w:t>
            </w:r>
          </w:p>
        </w:tc>
      </w:tr>
      <w:tr>
        <w:trPr>
          <w:trHeight w:val="311" w:hRule="exact"/>
        </w:trPr>
        <w:tc>
          <w:tcPr>
            <w:tcW w:type="dxa" w:w="6804"/>
            <w:gridSpan w:val="4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NOME DO PAI: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TELEFONE DO PAI:</w:t>
            </w:r>
          </w:p>
        </w:tc>
      </w:tr>
      <w:tr>
        <w:trPr>
          <w:trHeight w:val="340" w:hRule="exact"/>
        </w:trPr>
        <w:tc>
          <w:tcPr>
            <w:tcW w:type="dxa" w:w="6804"/>
            <w:gridSpan w:val="4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Antônio Francisco de Lima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88999321010</w:t>
            </w:r>
          </w:p>
        </w:tc>
      </w:tr>
      <w:tr>
        <w:trPr>
          <w:trHeight w:val="311" w:hRule="exact"/>
        </w:trPr>
        <w:tc>
          <w:tcPr>
            <w:tcW w:type="dxa" w:w="6804"/>
            <w:gridSpan w:val="4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NOME DE UM IRMÃO (caso tenha):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TELEFONE DO IRMÃO:</w:t>
            </w:r>
          </w:p>
        </w:tc>
      </w:tr>
      <w:tr>
        <w:trPr>
          <w:trHeight w:val="340" w:hRule="exact"/>
        </w:trPr>
        <w:tc>
          <w:tcPr>
            <w:tcW w:type="dxa" w:w="6804"/>
            <w:gridSpan w:val="4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</w:r>
          </w:p>
        </w:tc>
      </w:tr>
      <w:tr>
        <w:trPr>
          <w:trHeight w:val="311" w:hRule="exact"/>
        </w:trPr>
        <w:tc>
          <w:tcPr>
            <w:tcW w:type="dxa" w:w="6804"/>
            <w:gridSpan w:val="4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NOME DE UM AMIGO PRÓXIMO: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TELEFONE DO AMIGO:</w:t>
            </w:r>
          </w:p>
        </w:tc>
      </w:tr>
      <w:tr>
        <w:trPr>
          <w:trHeight w:val="340" w:hRule="exact"/>
        </w:trPr>
        <w:tc>
          <w:tcPr>
            <w:tcW w:type="dxa" w:w="6804"/>
            <w:gridSpan w:val="4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Livia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83998300040</w:t>
            </w:r>
          </w:p>
        </w:tc>
      </w:tr>
      <w:tr>
        <w:trPr>
          <w:trHeight w:val="311" w:hRule="exact"/>
        </w:trPr>
        <w:tc>
          <w:tcPr>
            <w:tcW w:type="dxa" w:w="10206"/>
            <w:gridSpan w:val="6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SEUS PAIS FAZEM PARTE DE ALGUMA IGREJA? SE SIM, QUAL?</w:t>
            </w:r>
          </w:p>
        </w:tc>
      </w:tr>
      <w:tr>
        <w:trPr>
          <w:trHeight w:val="340" w:hRule="exact"/>
        </w:trPr>
        <w:tc>
          <w:tcPr>
            <w:tcW w:type="dxa" w:w="10206"/>
            <w:gridSpan w:val="6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Não</w:t>
            </w:r>
          </w:p>
        </w:tc>
      </w:tr>
      <w:tr>
        <w:trPr>
          <w:trHeight w:val="311" w:hRule="exact"/>
        </w:trPr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SACRAMENTOS:</w:t>
            </w:r>
          </w:p>
        </w:tc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QUAL IGREJA FREQUENTA?</w:t>
            </w:r>
          </w:p>
        </w:tc>
      </w:tr>
      <w:tr>
        <w:trPr>
          <w:trHeight w:val="368" w:hRule="exact"/>
        </w:trPr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/>
                <w:sz w:val="20"/>
              </w:rPr>
              <w:t>[X] Batismo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1ª Eucaristia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Crisma</w:t>
            </w:r>
          </w:p>
        </w:tc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Nossa senhora de Nazaré</w:t>
            </w:r>
          </w:p>
        </w:tc>
      </w:tr>
      <w:tr>
        <w:trPr>
          <w:trHeight w:val="311" w:hRule="exact"/>
        </w:trPr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FAZ PARTE DE ALGUM MOVIMENTO OU PASTORAL?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  ] SIM</w:t>
            </w:r>
            <w:r>
              <w:rPr>
                <w:sz w:val="20"/>
              </w:rPr>
              <w:t xml:space="preserve">   </w:t>
            </w:r>
            <w:r>
              <w:rPr>
                <w:b/>
                <w:sz w:val="20"/>
              </w:rPr>
              <w:t>[X] NÃO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SE SIM, QUAL?</w:t>
            </w:r>
          </w:p>
        </w:tc>
      </w:tr>
      <w:tr>
        <w:trPr>
          <w:trHeight w:val="340" w:hRule="exact"/>
        </w:trPr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</w:r>
          </w:p>
        </w:tc>
      </w:tr>
      <w:tr>
        <w:trPr>
          <w:trHeight w:val="311" w:hRule="exact"/>
        </w:trPr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ALERGIA A REMÉDIO OU COMIDA?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  ] SIM</w:t>
            </w:r>
            <w:r>
              <w:rPr>
                <w:sz w:val="20"/>
              </w:rPr>
              <w:t xml:space="preserve">   </w:t>
            </w:r>
            <w:r>
              <w:rPr>
                <w:b/>
                <w:sz w:val="20"/>
              </w:rPr>
              <w:t>[X] NÃO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SE SIM, QUAL(AIS)?</w:t>
            </w:r>
          </w:p>
        </w:tc>
      </w:tr>
      <w:tr>
        <w:trPr>
          <w:trHeight w:val="340" w:hRule="exact"/>
        </w:trPr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</w:r>
          </w:p>
        </w:tc>
      </w:tr>
      <w:tr>
        <w:trPr>
          <w:trHeight w:val="311" w:hRule="exact"/>
        </w:trPr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TOMA ALGUM REMÉDIO DIARIAMENTE?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/>
                <w:sz w:val="20"/>
              </w:rPr>
              <w:t>[X] SIM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NÃO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SE SIM, QUAL(AIS) E HORÁRIOS?</w:t>
            </w:r>
          </w:p>
        </w:tc>
      </w:tr>
      <w:tr>
        <w:trPr>
          <w:trHeight w:val="396" w:hRule="exact"/>
        </w:trPr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Sertralina</w:t>
            </w:r>
          </w:p>
        </w:tc>
      </w:tr>
      <w:tr>
        <w:trPr>
          <w:trHeight w:val="396" w:hRule="exact"/>
        </w:trPr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RELACIONAMENTO COM OS PAIS:</w:t>
            </w:r>
          </w:p>
        </w:tc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/>
                <w:sz w:val="20"/>
              </w:rPr>
              <w:t>[X] Aberto/Franco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Moderado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Tímido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Não há diálogo</w:t>
            </w:r>
          </w:p>
        </w:tc>
      </w:tr>
      <w:tr>
        <w:trPr>
          <w:trHeight w:val="396" w:hRule="exact"/>
        </w:trPr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RELACIONAMENTO COM OS IRMÃOS:</w:t>
            </w:r>
          </w:p>
        </w:tc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  ] Aberto/Franco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Moderado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Tímido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Não há diálogo</w:t>
            </w:r>
          </w:p>
        </w:tc>
      </w:tr>
      <w:tr>
        <w:trPr>
          <w:trHeight w:val="396" w:hRule="exact"/>
        </w:trPr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RELACIONAMENTO COM OS AMIGOS:</w:t>
            </w:r>
          </w:p>
        </w:tc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  ] Aberto/Franco</w:t>
            </w:r>
            <w:r>
              <w:rPr>
                <w:sz w:val="20"/>
              </w:rPr>
              <w:t xml:space="preserve">   </w:t>
            </w:r>
            <w:r>
              <w:rPr>
                <w:b/>
                <w:sz w:val="20"/>
              </w:rPr>
              <w:t>[X] Moderado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Tímido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Não há diálogo</w:t>
            </w:r>
          </w:p>
        </w:tc>
      </w:tr>
      <w:tr>
        <w:trPr>
          <w:trHeight w:val="311" w:hRule="exact"/>
        </w:trPr>
        <w:tc>
          <w:tcPr>
            <w:tcW w:type="dxa" w:w="10206"/>
            <w:gridSpan w:val="6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ALGUÉM TE CONVIDOU PARA PARTICIPAR? SE SIM, QUEM?</w:t>
            </w:r>
          </w:p>
        </w:tc>
      </w:tr>
      <w:tr>
        <w:trPr>
          <w:trHeight w:val="340" w:hRule="exact"/>
        </w:trPr>
        <w:tc>
          <w:tcPr>
            <w:tcW w:type="dxa" w:w="10206"/>
            <w:gridSpan w:val="6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Não</w:t>
            </w:r>
          </w:p>
        </w:tc>
      </w:tr>
      <w:tr>
        <w:trPr>
          <w:trHeight w:val="311" w:hRule="exact"/>
        </w:trPr>
        <w:tc>
          <w:tcPr>
            <w:tcW w:type="dxa" w:w="10206"/>
            <w:gridSpan w:val="6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COMO FICOU SABENDO DAS INSCRIÇÕES?</w:t>
            </w:r>
          </w:p>
        </w:tc>
      </w:tr>
      <w:tr>
        <w:trPr>
          <w:trHeight w:val="368" w:hRule="exact"/>
        </w:trPr>
        <w:tc>
          <w:tcPr>
            <w:tcW w:type="dxa" w:w="10206"/>
            <w:gridSpan w:val="6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  ] Rede Social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Avisos na Missa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Amigos/Familiares que já participaram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Outros</w:t>
            </w:r>
          </w:p>
        </w:tc>
      </w:tr>
      <w:tr>
        <w:trPr>
          <w:trHeight w:val="311" w:hRule="exact"/>
        </w:trPr>
        <w:tc>
          <w:tcPr>
            <w:tcW w:type="dxa" w:w="10206"/>
            <w:gridSpan w:val="6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CONHECE ALGUÉM QUE TAMBÉM VAI PARTICIPAR? SE SIM, QUEM?</w:t>
            </w:r>
          </w:p>
        </w:tc>
      </w:tr>
      <w:tr>
        <w:trPr>
          <w:trHeight w:val="340" w:hRule="exact"/>
        </w:trPr>
        <w:tc>
          <w:tcPr>
            <w:tcW w:type="dxa" w:w="10206"/>
            <w:gridSpan w:val="6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</w:r>
          </w:p>
        </w:tc>
      </w:tr>
      <w:tr>
        <w:trPr>
          <w:trHeight w:val="311" w:hRule="exact"/>
        </w:trPr>
        <w:tc>
          <w:tcPr>
            <w:tcW w:type="dxa" w:w="10206"/>
            <w:gridSpan w:val="6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POR QUE DESEJA FAZER ESTE ENCONTRO E O QUE ESPERA?</w:t>
            </w:r>
          </w:p>
        </w:tc>
      </w:tr>
      <w:tr>
        <w:trPr>
          <w:trHeight w:val="793" w:hRule="exact"/>
        </w:trPr>
        <w:tc>
          <w:tcPr>
            <w:tcW w:type="dxa" w:w="10206"/>
            <w:gridSpan w:val="6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Criar mais conexão com Deus e estudar sua palavra</w:t>
            </w:r>
          </w:p>
        </w:tc>
      </w:tr>
      <w:tr>
        <w:trPr>
          <w:trHeight w:val="311" w:hRule="exact"/>
        </w:trPr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TAMANHO DA CAMISA: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INSTAGRAM: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OBSERVAÇÕES:</w:t>
            </w:r>
          </w:p>
        </w:tc>
      </w:tr>
      <w:tr>
        <w:trPr>
          <w:trHeight w:val="368" w:hRule="exact"/>
        </w:trPr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/>
                <w:sz w:val="20"/>
              </w:rPr>
              <w:t>[X] PP</w:t>
            </w:r>
            <w:r>
              <w:rPr>
                <w:sz w:val="20"/>
              </w:rPr>
              <w:t xml:space="preserve">   </w:t>
            </w:r>
            <w:r>
              <w:rPr>
                <w:b/>
                <w:sz w:val="20"/>
              </w:rPr>
              <w:t>[X] P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M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G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GG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Não</w:t>
            </w:r>
          </w:p>
        </w:tc>
      </w:tr>
      <w:tr>
        <w:trPr>
          <w:trHeight w:val="311" w:hRule="exact"/>
        </w:trPr>
        <w:tc>
          <w:tcPr>
            <w:tcW w:type="dxa" w:w="10206"/>
            <w:gridSpan w:val="6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OBS DO GRUPO DIRIGENTE:   ( ) TAXA   ( ) FOTO</w:t>
            </w:r>
          </w:p>
        </w:tc>
      </w:tr>
      <w:tr>
        <w:trPr>
          <w:trHeight w:val="453" w:hRule="exact"/>
        </w:trPr>
        <w:tc>
          <w:tcPr>
            <w:tcW w:type="dxa" w:w="10206"/>
            <w:gridSpan w:val="6"/>
            <w:vAlign w:val="center"/>
          </w:tcPr>
          <w:p/>
        </w:tc>
      </w:tr>
      <w:tr>
        <w:trPr>
          <w:trHeight w:val="907" w:hRule="exact"/>
        </w:trPr>
        <w:tc>
          <w:tcPr>
            <w:tcW w:type="dxa" w:w="510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br/>
              <w:t>___________________________________</w:t>
              <w:br/>
              <w:t>ASSINATURA GRUPO DIRIGENTE</w:t>
            </w:r>
          </w:p>
        </w:tc>
        <w:tc>
          <w:tcPr>
            <w:tcW w:type="dxa" w:w="510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br/>
              <w:t>___________________________________</w:t>
              <w:br/>
              <w:t>ASSINATURA DO ENCONTRISTA</w:t>
            </w:r>
          </w:p>
        </w:tc>
      </w:tr>
    </w:tbl>
    <w:sectPr w:rsidR="00FC693F" w:rsidRPr="0006063C" w:rsidSect="00034616">
      <w:pgSz w:w="11906" w:h="16838"/>
      <w:pgMar w:top="68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