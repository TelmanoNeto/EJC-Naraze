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05/02/2008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4.880.053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166.425.094-80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Brena Letícia Pereira da Silva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Antônio Gama,275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Expedicionários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(83)99873-3924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Perto da padaria Tudo delícias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brenalp@icloud.com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Brena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Veronica Pereira lima da Silva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(83)99850-4136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Flávio Gomes da Silva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(83)99640-2979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Bruna Larissa Pereira da Silva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(83)99673-6401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Fabiely Gomes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(83)99838-2264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minha mãe faz parte do Apóstolado da oração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as vezes vou para a missa na igreja Santa Júlia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Fazia do grupo de jovens da minha cidade e era coroinha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tenho intolerância a lactose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Só se eu for comer algo que tenha lactose  30 minutos antes do horário da refeição que tenha lactose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Minha irmã, Bruna Larissa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Sempre quis fazer o EJC e não tive a oportunidade de fazer antes . Eu espero que seja os melhores 3 dias da minha vida, realizar um sonho.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@_brenaleticiaaa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