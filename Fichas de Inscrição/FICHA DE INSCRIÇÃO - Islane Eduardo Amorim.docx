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31/01/2005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4838052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17514730400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Islane Eduardo Amorim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Maurílio de Alencar calvacante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Bessa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83986002773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Tropical bananas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islaneeduardo559@gmail.com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Islane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Lucimere Eduardo da Costa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98167-9110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Williams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tenho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Ysmeralda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+21 98651-6013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nossa senhora do desterro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Frequentava a nossa senhora do desterro, porém mim mudei pra cá a pouco tempo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filhos de Maria, mej, rca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 tomo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Gabriela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Momento único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Islanne_1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