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1020" w:hRule="exact"/>
        </w:trPr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32"/>
              </w:rPr>
              <w:t>Encontro de Jovens com Cristo</w:t>
              <w:br/>
              <w:t>Paróquia Nossa Senhora de Nazaré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4"/>
              </w:rPr>
              <w:t>FOTO</w:t>
              <w:br/>
              <w:t>3x4</w:t>
            </w:r>
          </w:p>
        </w:tc>
      </w:tr>
    </w:tbl>
    <w:p>
      <w:pPr>
        <w:spacing w:before="80" w:after="40"/>
        <w:jc w:val="center"/>
      </w:pPr>
      <w:r>
        <w:rPr>
          <w:b/>
          <w:sz w:val="28"/>
        </w:rPr>
        <w:t>Ficha de Inscrição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Nº FICHA: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DATA DE NASCIMENTO: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RG: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CPF: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01/11/2003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4138125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11194152414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Joaquinelmo Júnior Bernardino Sousa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ENDEREÇO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Rua José Gonçalves Júnior, 79 - Apto 402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BAIRRO: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(DDD + nº):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PONTO DE REFERÊNCIA: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Castelo Branco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(83) 99977-9814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Próximo ao Seminário Arquidiocesano da Paraíba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E-MAIL: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ESTADO CIVIL: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joaquinelmojunior.arq@gmail.com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Solteiro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Casado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Separado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Mora junto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QUER SER CHAMADO NO ENCONTRO: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RELIGIÃO:</w:t>
            </w:r>
          </w:p>
        </w:tc>
      </w:tr>
      <w:tr>
        <w:trPr>
          <w:trHeight w:val="340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Joaquim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Católico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PORTADOR DE NECESSIDADE ESPECIAL?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QUAL: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MORA COM OS PAIS?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TEM FILHO(S)?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DA MÃE: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DA MÃE: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Zuleide da Silva Bernardino de Sousa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(83) 99946-1841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DO PAI: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PAI: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Joaquinelmo Bernardino de Sousa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(83) 99946-1841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IRMÃO (caso tenha):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IRMÃO: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João Nelmo Bernardino de Sousa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(83) 99981-9308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AMIGO PRÓXIMO: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AMIGO: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Maria Eduarda Sousa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(83) 99970-6763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SEUS PAIS FAZEM PARTE DE ALGUMA IGREJA? SE SIM, QUAL?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Sim, Igreja Matriz de São Miguel Arcanjo, na cidade de Tavares-PB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SACRAMENTOS: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QUAL IGREJA FREQUENTA?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Batismo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1ª Eucaristia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Crisma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Sim, Igreja nossa senhora de Fátima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FAZ PARTE DE ALGUM MOVIMENTO OU PASTORAL?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ALERGIA A REMÉDIO OU COMIDA?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Sim, a camarão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TOMA ALGUM REMÉDIO DIARIAMENTE?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 E HORÁRIOS?</w:t>
            </w:r>
          </w:p>
        </w:tc>
      </w:tr>
      <w:tr>
        <w:trPr>
          <w:trHeight w:val="396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PAIS: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IRMÃOS: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AMIGOS: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ALGUÉM TE CONVIDOU PARA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Sim, Fui convidado por Maria Eduarda Sousa, que estará trabalhando no Minibox do EJC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FICOU SABENDO DAS INSCRIÇÕES?</w:t>
            </w:r>
          </w:p>
        </w:tc>
      </w:tr>
      <w:tr>
        <w:trPr>
          <w:trHeight w:val="368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Rede Social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Avisos na Missa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Amigos/Familiares que já participaram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Outros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CONHECE ALGUÉM QUE TAMBÉM VAI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 QUE DESEJA FAZER ESTE ENCONTRO E O QUE ESPERA?</w:t>
            </w:r>
          </w:p>
        </w:tc>
      </w:tr>
      <w:tr>
        <w:trPr>
          <w:trHeight w:val="793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Desejo vivenciar esse momento para estar mais próximo de Deus, que com certeza deve ser um momento único e especial.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TAMANHO DA CAMISA: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INSTAGRAM: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OBSERVAÇÕES:</w:t>
            </w:r>
          </w:p>
        </w:tc>
      </w:tr>
      <w:tr>
        <w:trPr>
          <w:trHeight w:val="368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PP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P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G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GG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@joaquinelmojr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 DO GRUPO DIRIGENTE:   ( ) TAXA   ( ) FOTO</w:t>
            </w:r>
          </w:p>
        </w:tc>
      </w:tr>
      <w:tr>
        <w:trPr>
          <w:trHeight w:val="453" w:hRule="exact"/>
        </w:trPr>
        <w:tc>
          <w:tcPr>
            <w:tcW w:type="dxa" w:w="10206"/>
            <w:gridSpan w:val="6"/>
            <w:vAlign w:val="center"/>
          </w:tcPr>
          <w:p/>
        </w:tc>
      </w:tr>
      <w:tr>
        <w:trPr>
          <w:trHeight w:val="907" w:hRule="exact"/>
        </w:trPr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GRUPO DIRIGENTE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DO ENCONTRISTA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