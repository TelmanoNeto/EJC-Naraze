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24/07/2008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4494497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09767648496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Yanna Porto de Mesquita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Rua ivanildo guedes pessoa, 184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jardim oceania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83996892008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parque parayba 1, fileto residence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portoyanna0@gmail.com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Yanna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Keyva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83999794788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Gabriel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83991114584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Yasmin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83996422007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Esther e Tereza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98638-3709 e 83 99332-0159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meu pai faz parte da Filhos da misericordia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filhos da misericordia e Auxilio dos Cristaos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Kaue, Thalles, Esther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Esther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Me aproximar cada vez mais a cristo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nao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