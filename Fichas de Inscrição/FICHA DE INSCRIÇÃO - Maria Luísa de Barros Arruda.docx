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21/02/2005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3712778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09895700458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Luísa de Barros Arruda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Dia comendador João vilhena de carvalho 44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Altiplano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83991295934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Perto da pracinha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malubarruda@gmail.com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Malu Ou Luísa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Joana Marisa de Barros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83991067807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Ozias Arruda de Assis Neto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83991067808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Paroquia Nossa Senhora do Perpétuo socorro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Uma amiga que também vai participar (Lara)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 Lara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Venho me aproximando do catolicismo e muitos amigos me recomendaram.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estou usando instagram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