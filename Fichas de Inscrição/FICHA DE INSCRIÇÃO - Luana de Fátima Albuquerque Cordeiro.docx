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01/06/1995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3932315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70019171412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Luana de Fátima Albuquerque Cordeiro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Bernadete Xavier Batista, 114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Funcionários IV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99386-2345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Próximo a Igreja Nossa Senhora das Graças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luanaalbuquerqueadvconsultoria@gmail.com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de Lourdes de Albuquerque Cordeiro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99185-6487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Josevaldo Marcelino Cordeiro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99840-6124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Joanderson de Albuquerque Cordeiro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+33 7 69607143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Larissa Nunes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99883-8988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Paróquia São José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apenas Puran T4  Ao acordar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Juliê Lopes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Quero voltar a ter mais constância ao serviço a Deus e espero mais uma vez ser tocada por Ele.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@luanaalbuquerquealc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