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13/12/2000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9586864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11889573418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Rafaela Soares Cavalcanti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Telegrafista Elesbão Santiago 123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Jardim Oceania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81989931518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Em frente a escola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Faellacavalcante@gmail.com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Rafa / Rafinha / Rafaela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-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Regiane Oliveira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81992485063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-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Silvia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83988858201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Livia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83996391280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-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Paróquia de Nazaré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-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Alérgica a ovo / não como, carne nem frango.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-  -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Lívia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-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Quero me aproximar mais de Deus e de pessoas que tenham o mesmo propósito.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Rafaaoliveir_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-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